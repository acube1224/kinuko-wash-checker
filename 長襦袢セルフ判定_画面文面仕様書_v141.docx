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3C28"/>
          <w:sz w:val="36"/>
        </w:rPr>
        <w:t>長襦袢セルフ判定　画面文面仕様書</w:t>
      </w:r>
    </w:p>
    <w:p>
      <w:pPr>
        <w:jc w:val="center"/>
      </w:pPr>
      <w:r>
        <w:rPr>
          <w:color w:val="887766"/>
          <w:sz w:val="20"/>
        </w:rPr>
        <w:t>Ver 1.41　（2026年4月1日）</w:t>
      </w:r>
    </w:p>
    <w:p/>
    <w:p>
      <w:pPr>
        <w:spacing w:before="320" w:after="80"/>
      </w:pPr>
      <w:r>
        <w:rPr>
          <w:b/>
          <w:color w:val="4A3C28"/>
          <w:sz w:val="30"/>
        </w:rPr>
        <w:t>1. 画面構成一覧</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4a3c28"/>
          </w:tcPr>
          <w:p>
            <w:r>
              <w:rPr>
                <w:b/>
                <w:color w:val="FFFFFF"/>
                <w:sz w:val="19"/>
              </w:rPr>
              <w:t>画面名</w:t>
            </w:r>
          </w:p>
        </w:tc>
        <w:tc>
          <w:tcPr>
            <w:tcW w:type="dxa" w:w="3249"/>
            <w:shd w:val="clear" w:color="auto" w:fill="4a3c28"/>
          </w:tcPr>
          <w:p>
            <w:r>
              <w:rPr>
                <w:b/>
                <w:color w:val="FFFFFF"/>
                <w:sz w:val="19"/>
              </w:rPr>
              <w:t>key</w:t>
            </w:r>
          </w:p>
        </w:tc>
        <w:tc>
          <w:tcPr>
            <w:tcW w:type="dxa" w:w="3249"/>
            <w:shd w:val="clear" w:color="auto" w:fill="4a3c28"/>
          </w:tcPr>
          <w:p>
            <w:r>
              <w:rPr>
                <w:b/>
                <w:color w:val="FFFFFF"/>
                <w:sz w:val="19"/>
              </w:rPr>
              <w:t>主な掲載要素</w:t>
            </w:r>
          </w:p>
        </w:tc>
      </w:tr>
      <w:tr>
        <w:tc>
          <w:tcPr>
            <w:tcW w:type="dxa" w:w="3249"/>
          </w:tcPr>
          <w:p>
            <w:r>
              <w:rPr>
                <w:sz w:val="19"/>
              </w:rPr>
              <w:t>① トップ画面</w:t>
            </w:r>
          </w:p>
        </w:tc>
        <w:tc>
          <w:tcPr>
            <w:tcW w:type="dxa" w:w="3249"/>
          </w:tcPr>
          <w:p>
            <w:r>
              <w:rPr>
                <w:sz w:val="19"/>
              </w:rPr>
              <w:t>top</w:t>
            </w:r>
          </w:p>
        </w:tc>
        <w:tc>
          <w:tcPr>
            <w:tcW w:type="dxa" w:w="3249"/>
          </w:tcPr>
          <w:p>
            <w:r>
              <w:rPr>
                <w:sz w:val="19"/>
              </w:rPr>
              <w:t>診断開始ボタン、概要説明カード、バージョン表記</w:t>
            </w:r>
          </w:p>
        </w:tc>
      </w:tr>
      <w:tr>
        <w:tc>
          <w:tcPr>
            <w:tcW w:type="dxa" w:w="3249"/>
          </w:tcPr>
          <w:p>
            <w:r>
              <w:rPr>
                <w:sz w:val="19"/>
              </w:rPr>
              <w:t>② 案内画面</w:t>
            </w:r>
          </w:p>
        </w:tc>
        <w:tc>
          <w:tcPr>
            <w:tcW w:type="dxa" w:w="3249"/>
          </w:tcPr>
          <w:p>
            <w:r>
              <w:rPr>
                <w:sz w:val="19"/>
              </w:rPr>
              <w:t>guide</w:t>
            </w:r>
          </w:p>
        </w:tc>
        <w:tc>
          <w:tcPr>
            <w:tcW w:type="dxa" w:w="3249"/>
          </w:tcPr>
          <w:p>
            <w:r>
              <w:rPr>
                <w:sz w:val="19"/>
              </w:rPr>
              <w:t>診断前の注意事項3点</w:t>
            </w:r>
          </w:p>
        </w:tc>
      </w:tr>
      <w:tr>
        <w:tc>
          <w:tcPr>
            <w:tcW w:type="dxa" w:w="3249"/>
          </w:tcPr>
          <w:p>
            <w:r>
              <w:rPr>
                <w:sz w:val="19"/>
              </w:rPr>
              <w:t>③ 質問画面</w:t>
            </w:r>
          </w:p>
        </w:tc>
        <w:tc>
          <w:tcPr>
            <w:tcW w:type="dxa" w:w="3249"/>
          </w:tcPr>
          <w:p>
            <w:r>
              <w:rPr>
                <w:sz w:val="19"/>
              </w:rPr>
              <w:t>question</w:t>
            </w:r>
          </w:p>
        </w:tc>
        <w:tc>
          <w:tcPr>
            <w:tcW w:type="dxa" w:w="3249"/>
          </w:tcPr>
          <w:p>
            <w:r>
              <w:rPr>
                <w:sz w:val="19"/>
              </w:rPr>
              <w:t>Q1〜Q7の設問（+ OPT チェックボックス）</w:t>
            </w:r>
          </w:p>
        </w:tc>
      </w:tr>
      <w:tr>
        <w:tc>
          <w:tcPr>
            <w:tcW w:type="dxa" w:w="3249"/>
          </w:tcPr>
          <w:p>
            <w:r>
              <w:rPr>
                <w:sz w:val="19"/>
              </w:rPr>
              <w:t>③-b 素材推定確認</w:t>
            </w:r>
          </w:p>
        </w:tc>
        <w:tc>
          <w:tcPr>
            <w:tcW w:type="dxa" w:w="3249"/>
          </w:tcPr>
          <w:p>
            <w:r>
              <w:rPr>
                <w:sz w:val="19"/>
              </w:rPr>
              <w:t>materialConfirm</w:t>
            </w:r>
          </w:p>
        </w:tc>
        <w:tc>
          <w:tcPr>
            <w:tcW w:type="dxa" w:w="3249"/>
          </w:tcPr>
          <w:p>
            <w:r>
              <w:rPr>
                <w:sz w:val="19"/>
              </w:rPr>
              <w:t>4問推定結果の確認・やり直し</w:t>
            </w:r>
          </w:p>
        </w:tc>
      </w:tr>
      <w:tr>
        <w:tc>
          <w:tcPr>
            <w:tcW w:type="dxa" w:w="3249"/>
          </w:tcPr>
          <w:p>
            <w:r>
              <w:rPr>
                <w:sz w:val="19"/>
              </w:rPr>
              <w:t>④ ローディング画面</w:t>
            </w:r>
          </w:p>
        </w:tc>
        <w:tc>
          <w:tcPr>
            <w:tcW w:type="dxa" w:w="3249"/>
          </w:tcPr>
          <w:p>
            <w:r>
              <w:rPr>
                <w:sz w:val="19"/>
              </w:rPr>
              <w:t>loading</w:t>
            </w:r>
          </w:p>
        </w:tc>
        <w:tc>
          <w:tcPr>
            <w:tcW w:type="dxa" w:w="3249"/>
          </w:tcPr>
          <w:p>
            <w:r>
              <w:rPr>
                <w:sz w:val="19"/>
              </w:rPr>
              <w:t>判定中の表示</w:t>
            </w:r>
          </w:p>
        </w:tc>
      </w:tr>
      <w:tr>
        <w:tc>
          <w:tcPr>
            <w:tcW w:type="dxa" w:w="3249"/>
          </w:tcPr>
          <w:p>
            <w:r>
              <w:rPr>
                <w:sz w:val="19"/>
              </w:rPr>
              <w:t>⑤ 判定結果画面</w:t>
            </w:r>
          </w:p>
        </w:tc>
        <w:tc>
          <w:tcPr>
            <w:tcW w:type="dxa" w:w="3249"/>
          </w:tcPr>
          <w:p>
            <w:r>
              <w:rPr>
                <w:sz w:val="19"/>
              </w:rPr>
              <w:t>result</w:t>
            </w:r>
          </w:p>
        </w:tc>
        <w:tc>
          <w:tcPr>
            <w:tcW w:type="dxa" w:w="3249"/>
          </w:tcPr>
          <w:p>
            <w:r>
              <w:rPr>
                <w:sz w:val="19"/>
              </w:rPr>
              <w:t>グレードバッジ・説明・理由チップ・免責注記</w:t>
            </w:r>
          </w:p>
        </w:tc>
      </w:tr>
      <w:tr>
        <w:tc>
          <w:tcPr>
            <w:tcW w:type="dxa" w:w="3249"/>
          </w:tcPr>
          <w:p>
            <w:r>
              <w:rPr>
                <w:sz w:val="19"/>
              </w:rPr>
              <w:t>⑥ 判定理由詳細画面</w:t>
            </w:r>
          </w:p>
        </w:tc>
        <w:tc>
          <w:tcPr>
            <w:tcW w:type="dxa" w:w="3249"/>
          </w:tcPr>
          <w:p>
            <w:r>
              <w:rPr>
                <w:sz w:val="19"/>
              </w:rPr>
              <w:t>detail</w:t>
            </w:r>
          </w:p>
        </w:tc>
        <w:tc>
          <w:tcPr>
            <w:tcW w:type="dxa" w:w="3249"/>
          </w:tcPr>
          <w:p>
            <w:r>
              <w:rPr>
                <w:sz w:val="19"/>
              </w:rPr>
              <w:t>レーダーチャート（正絹のみ）・回答サマリー</w:t>
            </w:r>
          </w:p>
        </w:tc>
      </w:tr>
      <w:tr>
        <w:tc>
          <w:tcPr>
            <w:tcW w:type="dxa" w:w="3249"/>
          </w:tcPr>
          <w:p>
            <w:r>
              <w:rPr>
                <w:sz w:val="19"/>
              </w:rPr>
              <w:t>⑦ 洗う前の注意点画面</w:t>
            </w:r>
          </w:p>
        </w:tc>
        <w:tc>
          <w:tcPr>
            <w:tcW w:type="dxa" w:w="3249"/>
          </w:tcPr>
          <w:p>
            <w:r>
              <w:rPr>
                <w:sz w:val="19"/>
              </w:rPr>
              <w:t>caution</w:t>
            </w:r>
          </w:p>
        </w:tc>
        <w:tc>
          <w:tcPr>
            <w:tcW w:type="dxa" w:w="3249"/>
          </w:tcPr>
          <w:p>
            <w:r>
              <w:rPr>
                <w:sz w:val="19"/>
              </w:rPr>
              <w:t>7項目の注意点・色落ち警告（条件付き）</w:t>
            </w:r>
          </w:p>
        </w:tc>
      </w:tr>
      <w:tr>
        <w:tc>
          <w:tcPr>
            <w:tcW w:type="dxa" w:w="3249"/>
          </w:tcPr>
          <w:p>
            <w:r>
              <w:rPr>
                <w:sz w:val="19"/>
              </w:rPr>
              <w:t>⑧ 次の一歩画面</w:t>
            </w:r>
          </w:p>
        </w:tc>
        <w:tc>
          <w:tcPr>
            <w:tcW w:type="dxa" w:w="3249"/>
          </w:tcPr>
          <w:p>
            <w:r>
              <w:rPr>
                <w:sz w:val="19"/>
              </w:rPr>
              <w:t>consult</w:t>
            </w:r>
          </w:p>
        </w:tc>
        <w:tc>
          <w:tcPr>
            <w:tcW w:type="dxa" w:w="3249"/>
          </w:tcPr>
          <w:p>
            <w:r>
              <w:rPr>
                <w:sz w:val="19"/>
              </w:rPr>
              <w:t>3種のアクションカード・ブランドノーティス</w:t>
            </w:r>
          </w:p>
        </w:tc>
      </w:tr>
    </w:tbl>
    <w:p>
      <w:pPr>
        <w:spacing w:before="320" w:after="80"/>
      </w:pPr>
      <w:r>
        <w:rPr>
          <w:b/>
          <w:color w:val="4A3C28"/>
          <w:sz w:val="30"/>
        </w:rPr>
        <w:t>2. トップ画面</w:t>
      </w:r>
    </w:p>
    <w:p>
      <w:pPr>
        <w:spacing w:before="40" w:after="40"/>
      </w:pPr>
      <w:r>
        <w:rPr>
          <w:b/>
          <w:color w:val="6B4C2A"/>
          <w:sz w:val="20"/>
        </w:rPr>
        <w:t>【メインタイトル】</w:t>
      </w:r>
      <w:r>
        <w:rPr>
          <w:sz w:val="20"/>
        </w:rPr>
        <w:t xml:space="preserve">　その長襦袢、お家で洗えそうかな？</w:t>
      </w:r>
    </w:p>
    <w:p>
      <w:pPr>
        <w:spacing w:before="40" w:after="40"/>
      </w:pPr>
      <w:r>
        <w:rPr>
          <w:b/>
          <w:color w:val="6B4C2A"/>
          <w:sz w:val="20"/>
        </w:rPr>
        <w:t>【サブタイトル】</w:t>
      </w:r>
      <w:r>
        <w:rPr>
          <w:sz w:val="20"/>
        </w:rPr>
        <w:t xml:space="preserve">　目安のセルフ判定</w:t>
      </w:r>
    </w:p>
    <w:p>
      <w:pPr>
        <w:spacing w:before="40" w:after="40"/>
      </w:pPr>
      <w:r>
        <w:rPr>
          <w:b/>
          <w:color w:val="6B4C2A"/>
          <w:sz w:val="20"/>
        </w:rPr>
        <w:t>【バージョン】</w:t>
      </w:r>
      <w:r>
        <w:rPr>
          <w:sz w:val="20"/>
        </w:rPr>
        <w:t xml:space="preserve">　Ver 1.41</w:t>
      </w:r>
    </w:p>
    <w:p>
      <w:pPr>
        <w:spacing w:before="160" w:after="40"/>
      </w:pPr>
      <w:r>
        <w:rPr>
          <w:b/>
          <w:color w:val="444444"/>
          <w:sz w:val="21"/>
        </w:rPr>
        <w:t>概要カード（3枚）</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4a3c28"/>
          </w:tcPr>
          <w:p>
            <w:r>
              <w:rPr>
                <w:b/>
                <w:color w:val="FFFFFF"/>
                <w:sz w:val="19"/>
              </w:rPr>
              <w:t>アイコン</w:t>
            </w:r>
          </w:p>
        </w:tc>
        <w:tc>
          <w:tcPr>
            <w:tcW w:type="dxa" w:w="3249"/>
            <w:shd w:val="clear" w:color="auto" w:fill="4a3c28"/>
          </w:tcPr>
          <w:p>
            <w:r>
              <w:rPr>
                <w:b/>
                <w:color w:val="FFFFFF"/>
                <w:sz w:val="19"/>
              </w:rPr>
              <w:t>見出し</w:t>
            </w:r>
          </w:p>
        </w:tc>
        <w:tc>
          <w:tcPr>
            <w:tcW w:type="dxa" w:w="3249"/>
            <w:shd w:val="clear" w:color="auto" w:fill="4a3c28"/>
          </w:tcPr>
          <w:p>
            <w:r>
              <w:rPr>
                <w:b/>
                <w:color w:val="FFFFFF"/>
                <w:sz w:val="19"/>
              </w:rPr>
              <w:t>本文</w:t>
            </w:r>
          </w:p>
        </w:tc>
      </w:tr>
      <w:tr>
        <w:tc>
          <w:tcPr>
            <w:tcW w:type="dxa" w:w="3249"/>
          </w:tcPr>
          <w:p>
            <w:r>
              <w:rPr>
                <w:sz w:val="19"/>
              </w:rPr>
              <w:t>🌿</w:t>
            </w:r>
          </w:p>
        </w:tc>
        <w:tc>
          <w:tcPr>
            <w:tcW w:type="dxa" w:w="3249"/>
          </w:tcPr>
          <w:p>
            <w:r>
              <w:rPr>
                <w:sz w:val="19"/>
              </w:rPr>
              <w:t>生地・仕立て・色を確認</w:t>
            </w:r>
          </w:p>
        </w:tc>
        <w:tc>
          <w:tcPr>
            <w:tcW w:type="dxa" w:w="3249"/>
          </w:tcPr>
          <w:p>
            <w:r>
              <w:rPr>
                <w:sz w:val="19"/>
              </w:rPr>
              <w:t>素材の特徴や染め方から洗いやすさを確認します</w:t>
            </w:r>
          </w:p>
        </w:tc>
      </w:tr>
      <w:tr>
        <w:tc>
          <w:tcPr>
            <w:tcW w:type="dxa" w:w="3249"/>
          </w:tcPr>
          <w:p>
            <w:r>
              <w:rPr>
                <w:sz w:val="19"/>
              </w:rPr>
              <w:t>📋</w:t>
            </w:r>
          </w:p>
        </w:tc>
        <w:tc>
          <w:tcPr>
            <w:tcW w:type="dxa" w:w="3249"/>
          </w:tcPr>
          <w:p>
            <w:r>
              <w:rPr>
                <w:sz w:val="19"/>
              </w:rPr>
              <w:t>過去の洗い履歴を参考に</w:t>
            </w:r>
          </w:p>
        </w:tc>
        <w:tc>
          <w:tcPr>
            <w:tcW w:type="dxa" w:w="3249"/>
          </w:tcPr>
          <w:p>
            <w:r>
              <w:rPr>
                <w:sz w:val="19"/>
              </w:rPr>
              <w:t>水通しや丸洗い歴は大切な判断材料です</w:t>
            </w:r>
          </w:p>
        </w:tc>
      </w:tr>
      <w:tr>
        <w:tc>
          <w:tcPr>
            <w:tcW w:type="dxa" w:w="3249"/>
          </w:tcPr>
          <w:p>
            <w:r>
              <w:rPr>
                <w:sz w:val="19"/>
              </w:rPr>
              <w:t>🎯</w:t>
            </w:r>
          </w:p>
        </w:tc>
        <w:tc>
          <w:tcPr>
            <w:tcW w:type="dxa" w:w="3249"/>
          </w:tcPr>
          <w:p>
            <w:r>
              <w:rPr>
                <w:sz w:val="19"/>
              </w:rPr>
              <w:t>3段階で目安をお知らせ</w:t>
            </w:r>
          </w:p>
        </w:tc>
        <w:tc>
          <w:tcPr>
            <w:tcW w:type="dxa" w:w="3249"/>
          </w:tcPr>
          <w:p>
            <w:r>
              <w:rPr>
                <w:sz w:val="19"/>
              </w:rPr>
              <w:t>洗える候補 ／ 慎重検討 ／ 自宅洗い非推奨</w:t>
            </w:r>
          </w:p>
        </w:tc>
      </w:tr>
    </w:tbl>
    <w:p>
      <w:pPr>
        <w:spacing w:before="40" w:after="40"/>
      </w:pPr>
      <w:r>
        <w:rPr>
          <w:b/>
          <w:color w:val="6B4C2A"/>
          <w:sz w:val="20"/>
        </w:rPr>
        <w:t>【ボタン】</w:t>
      </w:r>
      <w:r>
        <w:rPr>
          <w:sz w:val="20"/>
        </w:rPr>
        <w:t xml:space="preserve">　診断をはじめる</w:t>
      </w:r>
    </w:p>
    <w:p>
      <w:pPr>
        <w:spacing w:before="40" w:after="40"/>
      </w:pPr>
      <w:r>
        <w:rPr>
          <w:b/>
          <w:color w:val="6B4C2A"/>
          <w:sz w:val="20"/>
        </w:rPr>
        <w:t>【注意書き】</w:t>
      </w:r>
      <w:r>
        <w:rPr>
          <w:sz w:val="20"/>
        </w:rPr>
        <w:t xml:space="preserve">　※この判定は目安です。大切なお品や不安のあるお品は、専門店へのご相談をおすすめします。</w:t>
      </w:r>
    </w:p>
    <w:p>
      <w:pPr>
        <w:spacing w:before="320" w:after="80"/>
      </w:pPr>
      <w:r>
        <w:rPr>
          <w:b/>
          <w:color w:val="4A3C28"/>
          <w:sz w:val="30"/>
        </w:rPr>
        <w:t>3. 案内画面</w:t>
      </w:r>
    </w:p>
    <w:p>
      <w:pPr>
        <w:spacing w:before="40" w:after="40"/>
      </w:pPr>
      <w:r>
        <w:rPr>
          <w:b/>
          <w:color w:val="6B4C2A"/>
          <w:sz w:val="20"/>
        </w:rPr>
        <w:t>【見出し】</w:t>
      </w:r>
      <w:r>
        <w:rPr>
          <w:sz w:val="20"/>
        </w:rPr>
        <w:t xml:space="preserve">　診断の前に</w:t>
      </w:r>
    </w:p>
    <w:p>
      <w:pPr>
        <w:spacing w:before="160" w:after="40"/>
      </w:pPr>
      <w:r>
        <w:rPr>
          <w:b/>
          <w:color w:val="444444"/>
          <w:sz w:val="21"/>
        </w:rPr>
        <w:t>ガイド項目（3点）</w:t>
      </w:r>
    </w:p>
    <w:p>
      <w:pPr>
        <w:spacing w:before="40" w:after="40"/>
      </w:pPr>
      <w:r>
        <w:rPr>
          <w:sz w:val="20"/>
        </w:rPr>
        <w:t>💡　わからない項目は、無理に判断しなくて大丈夫です。</w:t>
      </w:r>
    </w:p>
    <w:p>
      <w:pPr>
        <w:spacing w:before="40" w:after="40"/>
      </w:pPr>
      <w:r>
        <w:rPr>
          <w:sz w:val="20"/>
        </w:rPr>
        <w:t>✋　迷ったら「わからない」で進めます。安全のため、不明点が多い場合は慎重な判定になります。</w:t>
      </w:r>
    </w:p>
    <w:p>
      <w:pPr>
        <w:spacing w:before="40" w:after="40"/>
      </w:pPr>
      <w:r>
        <w:rPr>
          <w:sz w:val="20"/>
        </w:rPr>
        <w:t>🌸　この判定は「断定診断」ではなく、目安をお知らせする支援ツールです。大切なお品は専門店へご相談ください。</w:t>
      </w:r>
    </w:p>
    <w:p>
      <w:pPr>
        <w:spacing w:before="40" w:after="40"/>
      </w:pPr>
      <w:r>
        <w:rPr>
          <w:b/>
          <w:color w:val="6B4C2A"/>
          <w:sz w:val="20"/>
        </w:rPr>
        <w:t>【ボタン】</w:t>
      </w:r>
      <w:r>
        <w:rPr>
          <w:sz w:val="20"/>
        </w:rPr>
        <w:t xml:space="preserve">　7問の診断をはじめる</w:t>
      </w:r>
    </w:p>
    <w:p>
      <w:pPr>
        <w:spacing w:before="320" w:after="80"/>
      </w:pPr>
      <w:r>
        <w:rPr>
          <w:b/>
          <w:color w:val="4A3C28"/>
          <w:sz w:val="30"/>
        </w:rPr>
        <w:t>4. 質問画面（OPTチェックボックス含む）</w:t>
      </w:r>
    </w:p>
    <w:p>
      <w:pPr>
        <w:spacing w:before="200" w:after="40"/>
      </w:pPr>
      <w:r>
        <w:rPr>
          <w:b/>
          <w:color w:val="6B4C2A"/>
          <w:sz w:val="24"/>
        </w:rPr>
        <w:t>Q1画面 追加要素：ビンテージチェックボックス</w:t>
      </w:r>
    </w:p>
    <w:p>
      <w:pPr>
        <w:spacing w:before="40" w:after="40"/>
      </w:pPr>
      <w:r>
        <w:rPr>
          <w:sz w:val="20"/>
        </w:rPr>
        <w:t>表示位置：選択肢リストの下</w:t>
      </w:r>
    </w:p>
    <w:p>
      <w:pPr>
        <w:spacing w:before="40" w:after="40"/>
      </w:pPr>
      <w:r>
        <w:rPr>
          <w:b/>
          <w:color w:val="6B4C2A"/>
          <w:sz w:val="20"/>
        </w:rPr>
        <w:t>【ラベル】</w:t>
      </w:r>
      <w:r>
        <w:rPr>
          <w:sz w:val="20"/>
        </w:rPr>
        <w:t xml:space="preserve">　🏺 ビンテージ品・かなり古いお品（経年劣化あり）</w:t>
      </w:r>
    </w:p>
    <w:p>
      <w:pPr>
        <w:spacing w:before="40" w:after="40"/>
      </w:pPr>
      <w:r>
        <w:rPr>
          <w:b/>
          <w:color w:val="6B4C2A"/>
          <w:sz w:val="20"/>
        </w:rPr>
        <w:t>【補足説明】</w:t>
      </w:r>
      <w:r>
        <w:rPr>
          <w:sz w:val="20"/>
        </w:rPr>
        <w:t xml:space="preserve">　チェックを入れると、経年劣化によるリスクとして+5点加算されます。</w:t>
      </w:r>
    </w:p>
    <w:p>
      <w:pPr>
        <w:spacing w:before="200" w:after="40"/>
      </w:pPr>
      <w:r>
        <w:rPr>
          <w:b/>
          <w:color w:val="6B4C2A"/>
          <w:sz w:val="24"/>
        </w:rPr>
        <w:t>Q2s画面 追加要素：ガード加工チェックボックス</w:t>
      </w:r>
    </w:p>
    <w:p>
      <w:pPr>
        <w:spacing w:before="40" w:after="40"/>
      </w:pPr>
      <w:r>
        <w:rPr>
          <w:sz w:val="20"/>
        </w:rPr>
        <w:t>表示位置：選択肢リストの下</w:t>
      </w:r>
    </w:p>
    <w:p>
      <w:pPr>
        <w:spacing w:before="40" w:after="40"/>
      </w:pPr>
      <w:r>
        <w:rPr>
          <w:b/>
          <w:color w:val="6B4C2A"/>
          <w:sz w:val="20"/>
        </w:rPr>
        <w:t>【ラベル】</w:t>
      </w:r>
      <w:r>
        <w:rPr>
          <w:sz w:val="20"/>
        </w:rPr>
        <w:t xml:space="preserve">　🛡️ ガード加工（パールトーン等）済み</w:t>
      </w:r>
    </w:p>
    <w:p>
      <w:pPr>
        <w:spacing w:before="40" w:after="40"/>
      </w:pPr>
      <w:r>
        <w:rPr>
          <w:b/>
          <w:color w:val="6B4C2A"/>
          <w:sz w:val="20"/>
        </w:rPr>
        <w:t>【補足説明】</w:t>
      </w:r>
      <w:r>
        <w:rPr>
          <w:sz w:val="20"/>
        </w:rPr>
        <w:t xml:space="preserve">　チェックを入れると、撥水・防汚加工によるリスク軽減として−3点調整されます。※ちりめんは加工ありでも自宅洗い非推奨です。</w:t>
      </w:r>
    </w:p>
    <w:p>
      <w:pPr>
        <w:spacing w:before="320" w:after="80"/>
      </w:pPr>
      <w:r>
        <w:rPr>
          <w:b/>
          <w:color w:val="4A3C28"/>
          <w:sz w:val="30"/>
        </w:rPr>
        <w:t>5. 判定結果画面</w:t>
      </w:r>
    </w:p>
    <w:p>
      <w:pPr>
        <w:spacing w:before="200" w:after="40"/>
      </w:pPr>
      <w:r>
        <w:rPr>
          <w:b/>
          <w:color w:val="6B4C2A"/>
          <w:sz w:val="24"/>
        </w:rPr>
        <w:t>全グレード共通要素</w:t>
      </w:r>
    </w:p>
    <w:p>
      <w:pPr>
        <w:spacing w:before="40" w:after="40"/>
      </w:pPr>
      <w:r>
        <w:rPr>
          <w:b/>
          <w:color w:val="6B4C2A"/>
          <w:sz w:val="20"/>
        </w:rPr>
        <w:t>【色バー】</w:t>
      </w:r>
      <w:r>
        <w:rPr>
          <w:sz w:val="20"/>
        </w:rPr>
        <w:t xml:space="preserve">　判定グレードに対応した色（緑/黄/赤）</w:t>
      </w:r>
    </w:p>
    <w:p>
      <w:pPr>
        <w:spacing w:before="40" w:after="40"/>
      </w:pPr>
      <w:r>
        <w:rPr>
          <w:b/>
          <w:color w:val="6B4C2A"/>
          <w:sz w:val="20"/>
        </w:rPr>
        <w:t>【免責注記】</w:t>
      </w:r>
      <w:r>
        <w:rPr>
          <w:sz w:val="20"/>
        </w:rPr>
        <w:t xml:space="preserve">　※この判定は回答内容に基づく目安です。実際のお品のより細かな個体差、保管状態により結果は変わる場合があります。あくまでも目安であり判定を保証するものではありません。</w:t>
      </w:r>
    </w:p>
    <w:p>
      <w:pPr>
        <w:spacing w:before="200" w:after="40"/>
      </w:pPr>
      <w:r>
        <w:rPr>
          <w:b/>
          <w:color w:val="6B4C2A"/>
          <w:sz w:val="24"/>
        </w:rPr>
        <w:t>色落ち警告（地色 = 濃色 or 多色・ぼかし の場合のみ表示）</w:t>
      </w:r>
    </w:p>
    <w:p>
      <w:pPr>
        <w:spacing w:before="40" w:after="40"/>
      </w:pPr>
      <w:r>
        <w:rPr>
          <w:sz w:val="20"/>
        </w:rPr>
        <w:t>⚠ 色落ち・色移りの可能性があるためご注意ください。</w:t>
      </w:r>
    </w:p>
    <w:p>
      <w:pPr>
        <w:spacing w:before="40" w:after="40"/>
      </w:pPr>
      <w:r>
        <w:rPr>
          <w:sz w:val="20"/>
        </w:rPr>
        <w:t>洗う前に目立たない箇所で色落ちテストをおすすめします。他の衣類と分けて洗ってください。</w:t>
      </w:r>
    </w:p>
    <w:p>
      <w:pPr>
        <w:spacing w:before="200" w:after="40"/>
      </w:pPr>
      <w:r>
        <w:rPr>
          <w:b/>
          <w:color w:val="6B4C2A"/>
          <w:sz w:val="24"/>
        </w:rPr>
        <w:t>正絹追記文（素材 = 正絹 の場合のみ表示）</w:t>
      </w:r>
    </w:p>
    <w:p>
      <w:pPr>
        <w:spacing w:before="40" w:after="40"/>
      </w:pPr>
      <w:r>
        <w:rPr>
          <w:sz w:val="20"/>
        </w:rPr>
        <w:t>ただし、正絹はとても繊細です。強くこすらない・長く浸けない・やさしく短時間で扱うことが大切です。また、縮みは乾燥時に大きく変化が起こるため縮みが気になる場合は半乾きの状態の時に当て布をして低温アイロンで伸ばすことで最小限に抑えられることが期待できます。</w:t>
      </w:r>
    </w:p>
    <w:p>
      <w:pPr>
        <w:spacing w:before="200" w:after="40"/>
      </w:pPr>
      <w:r>
        <w:rPr>
          <w:b/>
          <w:color w:val="6B4C2A"/>
          <w:sz w:val="24"/>
        </w:rPr>
        <w:t>グレード別 文面</w:t>
      </w:r>
    </w:p>
    <w:p>
      <w:pPr>
        <w:spacing w:before="160" w:after="40"/>
      </w:pPr>
      <w:r>
        <w:rPr>
          <w:b/>
          <w:color w:val="444444"/>
          <w:sz w:val="21"/>
        </w:rPr>
        <w:t>グレード A</w:t>
      </w:r>
    </w:p>
    <w:p>
      <w:pPr>
        <w:spacing w:before="40" w:after="40"/>
      </w:pPr>
      <w:r>
        <w:rPr>
          <w:b/>
          <w:color w:val="6B4C2A"/>
          <w:sz w:val="20"/>
        </w:rPr>
        <w:t>【バッジ】</w:t>
      </w:r>
      <w:r>
        <w:rPr>
          <w:sz w:val="20"/>
        </w:rPr>
        <w:t xml:space="preserve">　洗える候補</w:t>
      </w:r>
    </w:p>
    <w:p>
      <w:pPr>
        <w:spacing w:before="40" w:after="40"/>
      </w:pPr>
      <w:r>
        <w:rPr>
          <w:b/>
          <w:color w:val="6B4C2A"/>
          <w:sz w:val="20"/>
        </w:rPr>
        <w:t>【アイコン】</w:t>
      </w:r>
      <w:r>
        <w:rPr>
          <w:sz w:val="20"/>
        </w:rPr>
        <w:t xml:space="preserve">　✅</w:t>
      </w:r>
    </w:p>
    <w:p>
      <w:pPr>
        <w:spacing w:before="40" w:after="40"/>
      </w:pPr>
      <w:r>
        <w:rPr>
          <w:b/>
          <w:color w:val="6B4C2A"/>
          <w:sz w:val="20"/>
        </w:rPr>
        <w:t>【タイトル】</w:t>
      </w:r>
      <w:r>
        <w:rPr>
          <w:sz w:val="20"/>
        </w:rPr>
        <w:t xml:space="preserve">　自宅でやさしく洗える候補です</w:t>
      </w:r>
    </w:p>
    <w:p>
      <w:pPr>
        <w:spacing w:before="40" w:after="40"/>
      </w:pPr>
      <w:r>
        <w:rPr>
          <w:b/>
          <w:color w:val="6B4C2A"/>
          <w:sz w:val="20"/>
        </w:rPr>
        <w:t>【説明文】</w:t>
      </w:r>
      <w:r>
        <w:rPr>
          <w:sz w:val="20"/>
        </w:rPr>
        <w:t xml:space="preserve">　今回の回答内容から見ると、自宅でのやさしい手洗いを検討しやすいタイプです。生地や仕立ての面で大きなリスクは比較的少なく、過去の洗い履歴にも強い不安材料が少ない可能性があります。</w:t>
      </w:r>
    </w:p>
    <w:p>
      <w:pPr>
        <w:spacing w:before="40" w:after="40"/>
      </w:pPr>
      <w:r>
        <w:rPr>
          <w:b/>
          <w:color w:val="6B4C2A"/>
          <w:sz w:val="20"/>
        </w:rPr>
        <w:t>【理由タイトル】</w:t>
      </w:r>
      <w:r>
        <w:rPr>
          <w:sz w:val="20"/>
        </w:rPr>
        <w:t xml:space="preserve">　この判定になった主な理由</w:t>
      </w:r>
    </w:p>
    <w:p>
      <w:pPr>
        <w:spacing w:before="40" w:after="40"/>
      </w:pPr>
      <w:r>
        <w:rPr>
          <w:b/>
          <w:color w:val="6B4C2A"/>
          <w:sz w:val="20"/>
        </w:rPr>
        <w:t>【推奨アドバイス】</w:t>
      </w:r>
      <w:r>
        <w:rPr>
          <w:sz w:val="20"/>
        </w:rPr>
        <w:t xml:space="preserve">　短時間・やさしい手洗いで、無理のないケアをご検討ください。</w:t>
      </w:r>
    </w:p>
    <w:p>
      <w:pPr>
        <w:spacing w:before="40" w:after="40"/>
      </w:pPr>
      <w:r>
        <w:rPr>
          <w:b/>
          <w:color w:val="6B4C2A"/>
          <w:sz w:val="20"/>
        </w:rPr>
        <w:t>【ボタン】</w:t>
      </w:r>
      <w:r>
        <w:rPr>
          <w:sz w:val="20"/>
        </w:rPr>
        <w:t xml:space="preserve">　洗う前の注意点を見る ／ 判定理由を詳しく見る ／ 最初からやり直す</w:t>
      </w:r>
    </w:p>
    <w:p/>
    <w:p>
      <w:pPr>
        <w:spacing w:before="160" w:after="40"/>
      </w:pPr>
      <w:r>
        <w:rPr>
          <w:b/>
          <w:color w:val="444444"/>
          <w:sz w:val="21"/>
        </w:rPr>
        <w:t>グレード B</w:t>
      </w:r>
    </w:p>
    <w:p>
      <w:pPr>
        <w:spacing w:before="40" w:after="40"/>
      </w:pPr>
      <w:r>
        <w:rPr>
          <w:b/>
          <w:color w:val="6B4C2A"/>
          <w:sz w:val="20"/>
        </w:rPr>
        <w:t>【バッジ】</w:t>
      </w:r>
      <w:r>
        <w:rPr>
          <w:sz w:val="20"/>
        </w:rPr>
        <w:t xml:space="preserve">　注意して検討</w:t>
      </w:r>
    </w:p>
    <w:p>
      <w:pPr>
        <w:spacing w:before="40" w:after="40"/>
      </w:pPr>
      <w:r>
        <w:rPr>
          <w:b/>
          <w:color w:val="6B4C2A"/>
          <w:sz w:val="20"/>
        </w:rPr>
        <w:t>【アイコン】</w:t>
      </w:r>
      <w:r>
        <w:rPr>
          <w:sz w:val="20"/>
        </w:rPr>
        <w:t xml:space="preserve">　⚠️</w:t>
      </w:r>
    </w:p>
    <w:p>
      <w:pPr>
        <w:spacing w:before="40" w:after="40"/>
      </w:pPr>
      <w:r>
        <w:rPr>
          <w:b/>
          <w:color w:val="6B4C2A"/>
          <w:sz w:val="20"/>
        </w:rPr>
        <w:t>【タイトル】</w:t>
      </w:r>
      <w:r>
        <w:rPr>
          <w:sz w:val="20"/>
        </w:rPr>
        <w:t xml:space="preserve">　注意して検討したいお品です</w:t>
      </w:r>
    </w:p>
    <w:p>
      <w:pPr>
        <w:spacing w:before="40" w:after="40"/>
      </w:pPr>
      <w:r>
        <w:rPr>
          <w:b/>
          <w:color w:val="6B4C2A"/>
          <w:sz w:val="20"/>
        </w:rPr>
        <w:t>【説明文】</w:t>
      </w:r>
      <w:r>
        <w:rPr>
          <w:sz w:val="20"/>
        </w:rPr>
        <w:t xml:space="preserve">　今回の回答内容から見ると、自宅で洗えないとは言い切れないものの、注意して判断が必要なタイプです。生地の薄さ、仕立ての特徴、色の濃さ、過去の履歴などに、やや注意したい要素が含まれています。</w:t>
        <w:br/>
        <w:t>自宅で試す場合でも、無理をせず、できるだけ注意して判断するのが安心です。</w:t>
      </w:r>
    </w:p>
    <w:p>
      <w:pPr>
        <w:spacing w:before="40" w:after="40"/>
      </w:pPr>
      <w:r>
        <w:rPr>
          <w:b/>
          <w:color w:val="6B4C2A"/>
          <w:sz w:val="20"/>
        </w:rPr>
        <w:t>【理由タイトル】</w:t>
      </w:r>
      <w:r>
        <w:rPr>
          <w:sz w:val="20"/>
        </w:rPr>
        <w:t xml:space="preserve">　注意して見たいポイント</w:t>
      </w:r>
    </w:p>
    <w:p>
      <w:pPr>
        <w:spacing w:before="40" w:after="40"/>
      </w:pPr>
      <w:r>
        <w:rPr>
          <w:b/>
          <w:color w:val="6B4C2A"/>
          <w:sz w:val="20"/>
        </w:rPr>
        <w:t>【推奨アドバイス】</w:t>
      </w:r>
      <w:r>
        <w:rPr>
          <w:sz w:val="20"/>
        </w:rPr>
        <w:t xml:space="preserve">　まずは目立たない部分で確認し、不安があれば自宅洗いは見送るのがおすすめです。</w:t>
      </w:r>
    </w:p>
    <w:p>
      <w:pPr>
        <w:spacing w:before="40" w:after="40"/>
      </w:pPr>
      <w:r>
        <w:rPr>
          <w:b/>
          <w:color w:val="6B4C2A"/>
          <w:sz w:val="20"/>
        </w:rPr>
        <w:t>【ボタン】</w:t>
      </w:r>
      <w:r>
        <w:rPr>
          <w:sz w:val="20"/>
        </w:rPr>
        <w:t xml:space="preserve">　洗う前の注意点を見る ／ 判定理由を詳しく見る ／ 最初からやり直す</w:t>
      </w:r>
    </w:p>
    <w:p/>
    <w:p>
      <w:pPr>
        <w:spacing w:before="160" w:after="40"/>
      </w:pPr>
      <w:r>
        <w:rPr>
          <w:b/>
          <w:color w:val="444444"/>
          <w:sz w:val="21"/>
        </w:rPr>
        <w:t>グレード C</w:t>
      </w:r>
    </w:p>
    <w:p>
      <w:pPr>
        <w:spacing w:before="40" w:after="40"/>
      </w:pPr>
      <w:r>
        <w:rPr>
          <w:b/>
          <w:color w:val="6B4C2A"/>
          <w:sz w:val="20"/>
        </w:rPr>
        <w:t>【バッジ】</w:t>
      </w:r>
      <w:r>
        <w:rPr>
          <w:sz w:val="20"/>
        </w:rPr>
        <w:t xml:space="preserve">　自宅洗い非推奨</w:t>
      </w:r>
    </w:p>
    <w:p>
      <w:pPr>
        <w:spacing w:before="40" w:after="40"/>
      </w:pPr>
      <w:r>
        <w:rPr>
          <w:b/>
          <w:color w:val="6B4C2A"/>
          <w:sz w:val="20"/>
        </w:rPr>
        <w:t>【アイコン】</w:t>
      </w:r>
      <w:r>
        <w:rPr>
          <w:sz w:val="20"/>
        </w:rPr>
        <w:t xml:space="preserve">　🚫</w:t>
      </w:r>
    </w:p>
    <w:p>
      <w:pPr>
        <w:spacing w:before="40" w:after="40"/>
      </w:pPr>
      <w:r>
        <w:rPr>
          <w:b/>
          <w:color w:val="6B4C2A"/>
          <w:sz w:val="20"/>
        </w:rPr>
        <w:t>【タイトル】</w:t>
      </w:r>
      <w:r>
        <w:rPr>
          <w:sz w:val="20"/>
        </w:rPr>
        <w:t xml:space="preserve">　自宅洗いは避けたいお品です</w:t>
      </w:r>
    </w:p>
    <w:p>
      <w:pPr>
        <w:spacing w:before="40" w:after="40"/>
      </w:pPr>
      <w:r>
        <w:rPr>
          <w:b/>
          <w:color w:val="6B4C2A"/>
          <w:sz w:val="20"/>
        </w:rPr>
        <w:t>【説明文】</w:t>
      </w:r>
      <w:r>
        <w:rPr>
          <w:sz w:val="20"/>
        </w:rPr>
        <w:t xml:space="preserve">　今回の回答内容から見ると、この長襦袢は自宅での洗濯による負担が大きくなりやすいタイプです。生地、色、加工、仕立て、または過去の洗い履歴から、縮み、縫い目のつれ、色落ち、風合い変化などのリスクが高めと考えられます。</w:t>
        <w:br/>
        <w:t>無理に自宅で洗わないほうが安心です。大切なお品ほど、専門店への相談をおすすめします。</w:t>
      </w:r>
    </w:p>
    <w:p>
      <w:pPr>
        <w:spacing w:before="40" w:after="40"/>
      </w:pPr>
      <w:r>
        <w:rPr>
          <w:b/>
          <w:color w:val="6B4C2A"/>
          <w:sz w:val="20"/>
        </w:rPr>
        <w:t>【理由タイトル】</w:t>
      </w:r>
      <w:r>
        <w:rPr>
          <w:sz w:val="20"/>
        </w:rPr>
        <w:t xml:space="preserve">　自宅洗いを避けたい主な理由</w:t>
      </w:r>
    </w:p>
    <w:p>
      <w:pPr>
        <w:spacing w:before="40" w:after="40"/>
      </w:pPr>
      <w:r>
        <w:rPr>
          <w:b/>
          <w:color w:val="6B4C2A"/>
          <w:sz w:val="20"/>
        </w:rPr>
        <w:t>【推奨アドバイス】</w:t>
      </w:r>
      <w:r>
        <w:rPr>
          <w:sz w:val="20"/>
        </w:rPr>
        <w:t xml:space="preserve">　自宅洗いは行わず、専門店への相談をご検討ください。</w:t>
      </w:r>
    </w:p>
    <w:p>
      <w:pPr>
        <w:spacing w:before="40" w:after="40"/>
      </w:pPr>
      <w:r>
        <w:rPr>
          <w:b/>
          <w:color w:val="6B4C2A"/>
          <w:sz w:val="20"/>
        </w:rPr>
        <w:t>【ボタン】</w:t>
      </w:r>
      <w:r>
        <w:rPr>
          <w:sz w:val="20"/>
        </w:rPr>
        <w:t xml:space="preserve">　判定理由を詳しく見る ／ 最初からやり直す</w:t>
      </w:r>
    </w:p>
    <w:p/>
    <w:p>
      <w:pPr>
        <w:spacing w:before="320" w:after="80"/>
      </w:pPr>
      <w:r>
        <w:rPr>
          <w:b/>
          <w:color w:val="4A3C28"/>
          <w:sz w:val="30"/>
        </w:rPr>
        <w:t>6. 判定理由詳細画面</w:t>
      </w:r>
    </w:p>
    <w:p>
      <w:pPr>
        <w:spacing w:before="40" w:after="40"/>
      </w:pPr>
      <w:r>
        <w:rPr>
          <w:b/>
          <w:color w:val="6B4C2A"/>
          <w:sz w:val="20"/>
        </w:rPr>
        <w:t>【ページ見出し】</w:t>
      </w:r>
      <w:r>
        <w:rPr>
          <w:sz w:val="20"/>
        </w:rPr>
        <w:t xml:space="preserve">　回答と判定への影響</w:t>
      </w:r>
    </w:p>
    <w:p>
      <w:pPr>
        <w:spacing w:before="40" w:after="40"/>
      </w:pPr>
      <w:r>
        <w:rPr>
          <w:b/>
          <w:color w:val="6B4C2A"/>
          <w:sz w:val="20"/>
        </w:rPr>
        <w:t>【ページ説明】</w:t>
      </w:r>
      <w:r>
        <w:rPr>
          <w:sz w:val="20"/>
        </w:rPr>
        <w:t xml:space="preserve">　各回答が、どのように判定に影響しているかを確認できます。🔴 危険要素 ／ 🟡 慎重要素 ／ 🟢 安心材料 ／ ⚪ 参考情報</w:t>
      </w:r>
    </w:p>
    <w:p>
      <w:pPr>
        <w:spacing w:before="200" w:after="40"/>
      </w:pPr>
      <w:r>
        <w:rPr>
          <w:b/>
          <w:color w:val="6B4C2A"/>
          <w:sz w:val="24"/>
        </w:rPr>
        <w:t>レーダーチャート（正絹素材の場合のみ表示）</w:t>
      </w:r>
    </w:p>
    <w:p>
      <w:pPr>
        <w:spacing w:before="40" w:after="40"/>
      </w:pPr>
      <w:r>
        <w:rPr>
          <w:b/>
          <w:color w:val="6B4C2A"/>
          <w:sz w:val="20"/>
        </w:rPr>
        <w:t>【タイトル】</w:t>
      </w:r>
      <w:r>
        <w:rPr>
          <w:sz w:val="20"/>
        </w:rPr>
        <w:t xml:space="preserve">　安全度レーダー</w:t>
      </w:r>
    </w:p>
    <w:p>
      <w:pPr>
        <w:spacing w:before="40" w:after="40"/>
      </w:pPr>
      <w:r>
        <w:rPr>
          <w:b/>
          <w:color w:val="6B4C2A"/>
          <w:sz w:val="20"/>
        </w:rPr>
        <w:t>【サブ】</w:t>
      </w:r>
      <w:r>
        <w:rPr>
          <w:sz w:val="20"/>
        </w:rPr>
        <w:t xml:space="preserve">　各項目の安全度（10＝安全・0＝リスク高）</w:t>
      </w:r>
    </w:p>
    <w:p>
      <w:pPr>
        <w:spacing w:before="40" w:after="40"/>
      </w:pPr>
      <w:r>
        <w:rPr>
          <w:b/>
          <w:color w:val="6B4C2A"/>
          <w:sz w:val="20"/>
        </w:rPr>
        <w:t>【軸ラベル】</w:t>
      </w:r>
      <w:r>
        <w:rPr>
          <w:sz w:val="20"/>
        </w:rPr>
        <w:t xml:space="preserve">　生地 ／ 仕立て ／ 装飾 ／ 水通し歴 ／ 過去の変化歴 ／ 地色</w:t>
      </w:r>
    </w:p>
    <w:p>
      <w:pPr>
        <w:spacing w:before="40" w:after="40"/>
      </w:pPr>
      <w:r>
        <w:rPr>
          <w:b/>
          <w:color w:val="6B4C2A"/>
          <w:sz w:val="20"/>
        </w:rPr>
        <w:t>【補正】</w:t>
      </w:r>
      <w:r>
        <w:rPr>
          <w:sz w:val="20"/>
        </w:rPr>
        <w:t xml:space="preserve">　ガード加工チェック：生地軸+2（上限10）／ ビンテージチェック：生地軸−3（下限0）</w:t>
      </w:r>
    </w:p>
    <w:p>
      <w:pPr>
        <w:spacing w:before="200" w:after="40"/>
      </w:pPr>
      <w:r>
        <w:rPr>
          <w:b/>
          <w:color w:val="6B4C2A"/>
          <w:sz w:val="24"/>
        </w:rPr>
        <w:t>回答サマリー（リスクアイコン凡例）</w:t>
      </w:r>
    </w:p>
    <w:p>
      <w:pPr>
        <w:spacing w:before="40" w:after="40"/>
      </w:pPr>
      <w:r>
        <w:rPr>
          <w:sz w:val="20"/>
        </w:rPr>
        <w:t>🔴 danger（危険要素）　🟡 caution（慎重要素）　🟢 safe（安心材料）　⚪ neutral（参考情報）</w:t>
      </w:r>
    </w:p>
    <w:p>
      <w:pPr>
        <w:spacing w:before="200" w:after="40"/>
      </w:pPr>
      <w:r>
        <w:rPr>
          <w:b/>
          <w:color w:val="6B4C2A"/>
          <w:sz w:val="24"/>
        </w:rPr>
        <w:t>詳細注記テキスト一覧（25件）</w:t>
      </w:r>
    </w:p>
    <w:tbl>
      <w:tblPr>
        <w:tblStyle w:val="TableGrid"/>
        <w:tblW w:type="auto" w:w="0"/>
        <w:tblLook w:firstColumn="1" w:firstRow="1" w:lastColumn="0" w:lastRow="0" w:noHBand="0" w:noVBand="1" w:val="04A0"/>
      </w:tblPr>
      <w:tblGrid>
        <w:gridCol w:w="4873"/>
        <w:gridCol w:w="4873"/>
      </w:tblGrid>
      <w:tr>
        <w:tc>
          <w:tcPr>
            <w:tcW w:type="dxa" w:w="4873"/>
            <w:shd w:val="clear" w:color="auto" w:fill="4a3c28"/>
          </w:tcPr>
          <w:p>
            <w:r>
              <w:rPr>
                <w:b/>
                <w:color w:val="FFFFFF"/>
                <w:sz w:val="19"/>
              </w:rPr>
              <w:t>キー</w:t>
            </w:r>
          </w:p>
        </w:tc>
        <w:tc>
          <w:tcPr>
            <w:tcW w:type="dxa" w:w="4873"/>
            <w:shd w:val="clear" w:color="auto" w:fill="4a3c28"/>
          </w:tcPr>
          <w:p>
            <w:r>
              <w:rPr>
                <w:b/>
                <w:color w:val="FFFFFF"/>
                <w:sz w:val="19"/>
              </w:rPr>
              <w:t>詳細注記テキスト</w:t>
            </w:r>
          </w:p>
        </w:tc>
      </w:tr>
      <w:tr>
        <w:tc>
          <w:tcPr>
            <w:tcW w:type="dxa" w:w="4873"/>
          </w:tcPr>
          <w:p>
            <w:r>
              <w:rPr>
                <w:sz w:val="18"/>
              </w:rPr>
              <w:t>fabric_crepe</w:t>
            </w:r>
          </w:p>
        </w:tc>
        <w:tc>
          <w:tcPr>
            <w:tcW w:type="dxa" w:w="4873"/>
          </w:tcPr>
          <w:p>
            <w:r>
              <w:rPr>
                <w:sz w:val="18"/>
              </w:rPr>
              <w:t>ちりめんは強いシボにより水に濡れると縮みが出やすく、自宅洗いには向きません。</w:t>
            </w:r>
          </w:p>
        </w:tc>
      </w:tr>
      <w:tr>
        <w:tc>
          <w:tcPr>
            <w:tcW w:type="dxa" w:w="4873"/>
          </w:tcPr>
          <w:p>
            <w:r>
              <w:rPr>
                <w:sz w:val="18"/>
              </w:rPr>
              <w:t>fabric_ro</w:t>
            </w:r>
          </w:p>
        </w:tc>
        <w:tc>
          <w:tcPr>
            <w:tcW w:type="dxa" w:w="4873"/>
          </w:tcPr>
          <w:p>
            <w:r>
              <w:rPr>
                <w:sz w:val="18"/>
              </w:rPr>
              <w:t>絽は非常に薄い生地のため、洗浄中の張りの変化やヨレが出やすい場合があります。慎重な扱いが必要です。</w:t>
            </w:r>
          </w:p>
        </w:tc>
      </w:tr>
      <w:tr>
        <w:tc>
          <w:tcPr>
            <w:tcW w:type="dxa" w:w="4873"/>
          </w:tcPr>
          <w:p>
            <w:r>
              <w:rPr>
                <w:sz w:val="18"/>
              </w:rPr>
              <w:t>fabric_smooth</w:t>
            </w:r>
          </w:p>
        </w:tc>
        <w:tc>
          <w:tcPr>
            <w:tcW w:type="dxa" w:w="4873"/>
          </w:tcPr>
          <w:p>
            <w:r>
              <w:rPr>
                <w:sz w:val="18"/>
              </w:rPr>
              <w:t>比較的なめらかな正絹地は、適切な手洗いであれば対応しやすいタイプです。</w:t>
            </w:r>
          </w:p>
        </w:tc>
      </w:tr>
      <w:tr>
        <w:tc>
          <w:tcPr>
            <w:tcW w:type="dxa" w:w="4873"/>
          </w:tcPr>
          <w:p>
            <w:r>
              <w:rPr>
                <w:sz w:val="18"/>
              </w:rPr>
              <w:t>silkFabric_chirimen</w:t>
            </w:r>
          </w:p>
        </w:tc>
        <w:tc>
          <w:tcPr>
            <w:tcW w:type="dxa" w:w="4873"/>
          </w:tcPr>
          <w:p>
            <w:r>
              <w:rPr>
                <w:sz w:val="18"/>
              </w:rPr>
              <w:t>縮緬は水に浸けた瞬間にシボが凝縮し、みるみる縮みます。アイロンで伸ばしきるのは至難の業です。</w:t>
            </w:r>
          </w:p>
        </w:tc>
      </w:tr>
      <w:tr>
        <w:tc>
          <w:tcPr>
            <w:tcW w:type="dxa" w:w="4873"/>
          </w:tcPr>
          <w:p>
            <w:r>
              <w:rPr>
                <w:sz w:val="18"/>
              </w:rPr>
              <w:t>silkFabric_rinzu</w:t>
            </w:r>
          </w:p>
        </w:tc>
        <w:tc>
          <w:tcPr>
            <w:tcW w:type="dxa" w:w="4873"/>
          </w:tcPr>
          <w:p>
            <w:r>
              <w:rPr>
                <w:sz w:val="18"/>
              </w:rPr>
              <w:t>綸子は初めて水に触れる場合2〜3%程度の縮みが出る可能性があります。また、光沢が曇る場合があるため、気になる方は、ご家庭にある髪用コンディショナーを併用して対策してください。</w:t>
            </w:r>
          </w:p>
        </w:tc>
      </w:tr>
      <w:tr>
        <w:tc>
          <w:tcPr>
            <w:tcW w:type="dxa" w:w="4873"/>
          </w:tcPr>
          <w:p>
            <w:r>
              <w:rPr>
                <w:sz w:val="18"/>
              </w:rPr>
              <w:t>silkFabric_seika</w:t>
            </w:r>
          </w:p>
        </w:tc>
        <w:tc>
          <w:tcPr>
            <w:tcW w:type="dxa" w:w="4873"/>
          </w:tcPr>
          <w:p>
            <w:r>
              <w:rPr>
                <w:sz w:val="18"/>
              </w:rPr>
              <w:t>精華は短時間なら大きな縮みはないですが、全体的に型崩れしやすく、干す時によく引っ張り形を整える必要があります。</w:t>
            </w:r>
          </w:p>
        </w:tc>
      </w:tr>
      <w:tr>
        <w:tc>
          <w:tcPr>
            <w:tcW w:type="dxa" w:w="4873"/>
          </w:tcPr>
          <w:p>
            <w:r>
              <w:rPr>
                <w:sz w:val="18"/>
              </w:rPr>
              <w:t>silkFabric_habutae</w:t>
            </w:r>
          </w:p>
        </w:tc>
        <w:tc>
          <w:tcPr>
            <w:tcW w:type="dxa" w:w="4873"/>
          </w:tcPr>
          <w:p>
            <w:r>
              <w:rPr>
                <w:sz w:val="18"/>
              </w:rPr>
              <w:t>羽二重は初めて水に触れる場合2〜3%程度の縮みが出る可能性があります。また乾燥後に生地が少し硬くなる、光沢感が若干曇る場合があるため、気になる方は、ご家庭にある髪用コンディショナーを併用して対策してください。</w:t>
            </w:r>
          </w:p>
        </w:tc>
      </w:tr>
      <w:tr>
        <w:tc>
          <w:tcPr>
            <w:tcW w:type="dxa" w:w="4873"/>
          </w:tcPr>
          <w:p>
            <w:r>
              <w:rPr>
                <w:sz w:val="18"/>
              </w:rPr>
              <w:t>silkFabric_palace</w:t>
            </w:r>
          </w:p>
        </w:tc>
        <w:tc>
          <w:tcPr>
            <w:tcW w:type="dxa" w:w="4873"/>
          </w:tcPr>
          <w:p>
            <w:r>
              <w:rPr>
                <w:sz w:val="18"/>
              </w:rPr>
              <w:t>パレスは非常に薄いため、短時間で手早く行う必要があります。</w:t>
            </w:r>
          </w:p>
        </w:tc>
      </w:tr>
      <w:tr>
        <w:tc>
          <w:tcPr>
            <w:tcW w:type="dxa" w:w="4873"/>
          </w:tcPr>
          <w:p>
            <w:r>
              <w:rPr>
                <w:sz w:val="18"/>
              </w:rPr>
              <w:t>silkFabric_komakoma</w:t>
            </w:r>
          </w:p>
        </w:tc>
        <w:tc>
          <w:tcPr>
            <w:tcW w:type="dxa" w:w="4873"/>
          </w:tcPr>
          <w:p>
            <w:r>
              <w:rPr>
                <w:sz w:val="18"/>
              </w:rPr>
              <w:t>駒駒は元々コシがあるため、手早く済ませれば収縮は最小限に抑えやすい生地です。</w:t>
            </w:r>
          </w:p>
        </w:tc>
      </w:tr>
      <w:tr>
        <w:tc>
          <w:tcPr>
            <w:tcW w:type="dxa" w:w="4873"/>
          </w:tcPr>
          <w:p>
            <w:r>
              <w:rPr>
                <w:sz w:val="18"/>
              </w:rPr>
              <w:t>silkFabric_shioze</w:t>
            </w:r>
          </w:p>
        </w:tc>
        <w:tc>
          <w:tcPr>
            <w:tcW w:type="dxa" w:w="4873"/>
          </w:tcPr>
          <w:p>
            <w:r>
              <w:rPr>
                <w:sz w:val="18"/>
              </w:rPr>
              <w:t>塩瀬は厚手なので短時間なら安定していますが、半衿などは形を整えて干す必要があります。</w:t>
            </w:r>
          </w:p>
        </w:tc>
      </w:tr>
      <w:tr>
        <w:tc>
          <w:tcPr>
            <w:tcW w:type="dxa" w:w="4873"/>
          </w:tcPr>
          <w:p>
            <w:r>
              <w:rPr>
                <w:sz w:val="18"/>
              </w:rPr>
              <w:t>silkFabric_ro</w:t>
            </w:r>
          </w:p>
        </w:tc>
        <w:tc>
          <w:tcPr>
            <w:tcW w:type="dxa" w:w="4873"/>
          </w:tcPr>
          <w:p>
            <w:r>
              <w:rPr>
                <w:sz w:val="18"/>
              </w:rPr>
              <w:t>絽・紗は隙間があるため水抜けは良いですが、目が荒いので型崩れには注意が必要です。</w:t>
            </w:r>
          </w:p>
        </w:tc>
      </w:tr>
      <w:tr>
        <w:tc>
          <w:tcPr>
            <w:tcW w:type="dxa" w:w="4873"/>
          </w:tcPr>
          <w:p>
            <w:r>
              <w:rPr>
                <w:sz w:val="18"/>
              </w:rPr>
              <w:t>tailoring_hitoe</w:t>
            </w:r>
          </w:p>
        </w:tc>
        <w:tc>
          <w:tcPr>
            <w:tcW w:type="dxa" w:w="4873"/>
          </w:tcPr>
          <w:p>
            <w:r>
              <w:rPr>
                <w:sz w:val="18"/>
              </w:rPr>
              <w:t>ひとえ単はシンプルな仕立てのため、仕立て構造上のリスクは比較的少なめです。</w:t>
            </w:r>
          </w:p>
        </w:tc>
      </w:tr>
      <w:tr>
        <w:tc>
          <w:tcPr>
            <w:tcW w:type="dxa" w:w="4873"/>
          </w:tcPr>
          <w:p>
            <w:r>
              <w:rPr>
                <w:sz w:val="18"/>
              </w:rPr>
              <w:t>tailoring_awase</w:t>
            </w:r>
          </w:p>
        </w:tc>
        <w:tc>
          <w:tcPr>
            <w:tcW w:type="dxa" w:w="4873"/>
          </w:tcPr>
          <w:p>
            <w:r>
              <w:rPr>
                <w:sz w:val="18"/>
              </w:rPr>
              <w:t>あわせ仕立ては表地と裏地の収縮率の違いにより、縫い目にヨレが出ることがあります。</w:t>
            </w:r>
          </w:p>
        </w:tc>
      </w:tr>
      <w:tr>
        <w:tc>
          <w:tcPr>
            <w:tcW w:type="dxa" w:w="4873"/>
          </w:tcPr>
          <w:p>
            <w:r>
              <w:rPr>
                <w:sz w:val="18"/>
              </w:rPr>
              <w:t>tailoring_muso</w:t>
            </w:r>
          </w:p>
        </w:tc>
        <w:tc>
          <w:tcPr>
            <w:tcW w:type="dxa" w:w="4873"/>
          </w:tcPr>
          <w:p>
            <w:r>
              <w:rPr>
                <w:sz w:val="18"/>
              </w:rPr>
              <w:t>袖無双の胴抜きは袖部分が二重構造のため、袖口周辺に縮み差によるヨレが出ることがあります。</w:t>
            </w:r>
          </w:p>
        </w:tc>
      </w:tr>
      <w:tr>
        <w:tc>
          <w:tcPr>
            <w:tcW w:type="dxa" w:w="4873"/>
          </w:tcPr>
          <w:p>
            <w:r>
              <w:rPr>
                <w:sz w:val="18"/>
              </w:rPr>
              <w:t>tailoring_hanmuso</w:t>
            </w:r>
          </w:p>
        </w:tc>
        <w:tc>
          <w:tcPr>
            <w:tcW w:type="dxa" w:w="4873"/>
          </w:tcPr>
          <w:p>
            <w:r>
              <w:rPr>
                <w:sz w:val="18"/>
              </w:rPr>
              <w:t>半無双は袖の一部が二重構造です。部分的な縮み差に注意して洗いましょう。</w:t>
            </w:r>
          </w:p>
        </w:tc>
      </w:tr>
      <w:tr>
        <w:tc>
          <w:tcPr>
            <w:tcW w:type="dxa" w:w="4873"/>
          </w:tcPr>
          <w:p>
            <w:r>
              <w:rPr>
                <w:sz w:val="18"/>
              </w:rPr>
              <w:t>tailoring_shikiate</w:t>
            </w:r>
          </w:p>
        </w:tc>
        <w:tc>
          <w:tcPr>
            <w:tcW w:type="dxa" w:w="4873"/>
          </w:tcPr>
          <w:p>
            <w:r>
              <w:rPr>
                <w:sz w:val="18"/>
              </w:rPr>
              <w:t>居敷当付きは後ろ身頃に当て布があり、当て布との縮み差で波打ちが生じる場合があります。</w:t>
            </w:r>
          </w:p>
        </w:tc>
      </w:tr>
      <w:tr>
        <w:tc>
          <w:tcPr>
            <w:tcW w:type="dxa" w:w="4873"/>
          </w:tcPr>
          <w:p>
            <w:r>
              <w:rPr>
                <w:sz w:val="18"/>
              </w:rPr>
              <w:t>decoration_yes</w:t>
            </w:r>
          </w:p>
        </w:tc>
        <w:tc>
          <w:tcPr>
            <w:tcW w:type="dxa" w:w="4873"/>
          </w:tcPr>
          <w:p>
            <w:r>
              <w:rPr>
                <w:sz w:val="18"/>
              </w:rPr>
              <w:t>金彩・箔・刺繍などの繊細な加工は、水に触れることで剥落や変形、ほつれが起きる場合があります。</w:t>
            </w:r>
          </w:p>
        </w:tc>
      </w:tr>
      <w:tr>
        <w:tc>
          <w:tcPr>
            <w:tcW w:type="dxa" w:w="4873"/>
          </w:tcPr>
          <w:p>
            <w:r>
              <w:rPr>
                <w:sz w:val="18"/>
              </w:rPr>
              <w:t>color_dark</w:t>
            </w:r>
          </w:p>
        </w:tc>
        <w:tc>
          <w:tcPr>
            <w:tcW w:type="dxa" w:w="4873"/>
          </w:tcPr>
          <w:p>
            <w:r>
              <w:rPr>
                <w:sz w:val="18"/>
              </w:rPr>
              <w:t>深く染めた濃色（赤・濃茶・黒・紺）は、繊維から色素が溶け出しやすいため、色落ちや色移りに注意が必要です。</w:t>
            </w:r>
          </w:p>
        </w:tc>
      </w:tr>
      <w:tr>
        <w:tc>
          <w:tcPr>
            <w:tcW w:type="dxa" w:w="4873"/>
          </w:tcPr>
          <w:p>
            <w:r>
              <w:rPr>
                <w:sz w:val="18"/>
              </w:rPr>
              <w:t>color_multi</w:t>
            </w:r>
          </w:p>
        </w:tc>
        <w:tc>
          <w:tcPr>
            <w:tcW w:type="dxa" w:w="4873"/>
          </w:tcPr>
          <w:p>
            <w:r>
              <w:rPr>
                <w:sz w:val="18"/>
              </w:rPr>
              <w:t>多色・ぼかし染めは複数の染料が使われているため、色泣きやにじみのリスクがあります。</w:t>
            </w:r>
          </w:p>
        </w:tc>
      </w:tr>
      <w:tr>
        <w:tc>
          <w:tcPr>
            <w:tcW w:type="dxa" w:w="4873"/>
          </w:tcPr>
          <w:p>
            <w:r>
              <w:rPr>
                <w:sz w:val="18"/>
              </w:rPr>
              <w:t>waterHistory_no</w:t>
            </w:r>
          </w:p>
        </w:tc>
        <w:tc>
          <w:tcPr>
            <w:tcW w:type="dxa" w:w="4873"/>
          </w:tcPr>
          <w:p>
            <w:r>
              <w:rPr>
                <w:sz w:val="18"/>
              </w:rPr>
              <w:t>初めて水に触れるため、縮み度合いは2回目以降に比べて大きめになる可能性があります。</w:t>
            </w:r>
          </w:p>
        </w:tc>
      </w:tr>
      <w:tr>
        <w:tc>
          <w:tcPr>
            <w:tcW w:type="dxa" w:w="4873"/>
          </w:tcPr>
          <w:p>
            <w:r>
              <w:rPr>
                <w:sz w:val="18"/>
              </w:rPr>
              <w:t>waterHistory_unknown</w:t>
            </w:r>
          </w:p>
        </w:tc>
        <w:tc>
          <w:tcPr>
            <w:tcW w:type="dxa" w:w="4873"/>
          </w:tcPr>
          <w:p>
            <w:r>
              <w:rPr>
                <w:sz w:val="18"/>
              </w:rPr>
              <w:t>初めて水に触れるため、縮み度合いは2回目以降に比べて大きめになる可能性があります。</w:t>
            </w:r>
          </w:p>
        </w:tc>
      </w:tr>
      <w:tr>
        <w:tc>
          <w:tcPr>
            <w:tcW w:type="dxa" w:w="4873"/>
          </w:tcPr>
          <w:p>
            <w:r>
              <w:rPr>
                <w:sz w:val="18"/>
              </w:rPr>
              <w:t>pastResult_shrink</w:t>
            </w:r>
          </w:p>
        </w:tc>
        <w:tc>
          <w:tcPr>
            <w:tcW w:type="dxa" w:w="4873"/>
          </w:tcPr>
          <w:p>
            <w:r>
              <w:rPr>
                <w:sz w:val="18"/>
              </w:rPr>
              <w:t>過去に大きく縮んだ実績は、再び同じ問題が起きるリスクが高いことを示します。</w:t>
            </w:r>
          </w:p>
        </w:tc>
      </w:tr>
      <w:tr>
        <w:tc>
          <w:tcPr>
            <w:tcW w:type="dxa" w:w="4873"/>
          </w:tcPr>
          <w:p>
            <w:r>
              <w:rPr>
                <w:sz w:val="18"/>
              </w:rPr>
              <w:t>pastResult_torn</w:t>
            </w:r>
          </w:p>
        </w:tc>
        <w:tc>
          <w:tcPr>
            <w:tcW w:type="dxa" w:w="4873"/>
          </w:tcPr>
          <w:p>
            <w:r>
              <w:rPr>
                <w:sz w:val="18"/>
              </w:rPr>
              <w:t>生地が裂けるほど劣化している場合、自宅洗いによるさらなるダメージのリスクが非常に高いです。</w:t>
            </w:r>
          </w:p>
        </w:tc>
      </w:tr>
      <w:tr>
        <w:tc>
          <w:tcPr>
            <w:tcW w:type="dxa" w:w="4873"/>
          </w:tcPr>
          <w:p>
            <w:r>
              <w:rPr>
                <w:sz w:val="18"/>
              </w:rPr>
              <w:t>pastResult_color</w:t>
            </w:r>
          </w:p>
        </w:tc>
        <w:tc>
          <w:tcPr>
            <w:tcW w:type="dxa" w:w="4873"/>
          </w:tcPr>
          <w:p>
            <w:r>
              <w:rPr>
                <w:sz w:val="18"/>
              </w:rPr>
              <w:t>過去に色にじみがあった場合、自宅洗いは非推奨です。</w:t>
            </w:r>
          </w:p>
        </w:tc>
      </w:tr>
      <w:tr>
        <w:tc>
          <w:tcPr>
            <w:tcW w:type="dxa" w:w="4873"/>
          </w:tcPr>
          <w:p>
            <w:r>
              <w:rPr>
                <w:sz w:val="18"/>
              </w:rPr>
              <w:t>pastResult_smallshrink</w:t>
            </w:r>
          </w:p>
        </w:tc>
        <w:tc>
          <w:tcPr>
            <w:tcW w:type="dxa" w:w="4873"/>
          </w:tcPr>
          <w:p>
            <w:r>
              <w:rPr>
                <w:sz w:val="18"/>
              </w:rPr>
              <w:t>数ミリ程度の縮みは許容範囲内と判断されましたが、今後も同様の変化が起きる可能性があります。</w:t>
            </w:r>
          </w:p>
        </w:tc>
      </w:tr>
    </w:tbl>
    <w:p>
      <w:pPr>
        <w:spacing w:before="320" w:after="80"/>
      </w:pPr>
      <w:r>
        <w:rPr>
          <w:b/>
          <w:color w:val="4A3C28"/>
          <w:sz w:val="30"/>
        </w:rPr>
        <w:t>7. 洗う前の注意点画面</w:t>
      </w:r>
    </w:p>
    <w:p>
      <w:pPr>
        <w:spacing w:before="40" w:after="40"/>
      </w:pPr>
      <w:r>
        <w:rPr>
          <w:b/>
          <w:color w:val="6B4C2A"/>
          <w:sz w:val="20"/>
        </w:rPr>
        <w:t>【ページ見出し】</w:t>
      </w:r>
      <w:r>
        <w:rPr>
          <w:sz w:val="20"/>
        </w:rPr>
        <w:t xml:space="preserve">　洗う前に確認したいこと</w:t>
      </w:r>
    </w:p>
    <w:p>
      <w:pPr>
        <w:spacing w:before="200" w:after="40"/>
      </w:pPr>
      <w:r>
        <w:rPr>
          <w:b/>
          <w:color w:val="6B4C2A"/>
          <w:sz w:val="24"/>
        </w:rPr>
        <w:t>色落ち警告（地色 = 濃色 or 多色の場合のみ）</w:t>
      </w:r>
    </w:p>
    <w:p>
      <w:pPr>
        <w:spacing w:before="40" w:after="40"/>
      </w:pPr>
      <w:r>
        <w:rPr>
          <w:sz w:val="20"/>
        </w:rPr>
        <w:t>⚠ 色落ち・色移りにご注意ください。</w:t>
      </w:r>
    </w:p>
    <w:p>
      <w:pPr>
        <w:spacing w:before="40" w:after="40"/>
      </w:pPr>
      <w:r>
        <w:rPr>
          <w:sz w:val="20"/>
        </w:rPr>
        <w:t>洗う前に目立たない箇所で色落ちテストをおすすめします。他の衣類と分けて洗い、白いタオル等に触れさせないようにしてください。</w:t>
      </w:r>
    </w:p>
    <w:p>
      <w:pPr>
        <w:spacing w:before="200" w:after="40"/>
      </w:pPr>
      <w:r>
        <w:rPr>
          <w:b/>
          <w:color w:val="6B4C2A"/>
          <w:sz w:val="24"/>
        </w:rPr>
        <w:t>正絹アドバイス（素材 = 正絹 or 混紡の場合のみ）</w:t>
      </w:r>
    </w:p>
    <w:p>
      <w:pPr>
        <w:spacing w:before="40" w:after="40"/>
      </w:pPr>
      <w:r>
        <w:rPr>
          <w:sz w:val="20"/>
        </w:rPr>
        <w:t>正絹はとても繊細です。やさしく・短時間で・無理をしないことが大切です。</w:t>
      </w:r>
    </w:p>
    <w:p>
      <w:pPr>
        <w:spacing w:before="200" w:after="40"/>
      </w:pPr>
      <w:r>
        <w:rPr>
          <w:b/>
          <w:color w:val="6B4C2A"/>
          <w:sz w:val="24"/>
        </w:rPr>
        <w:t>B判定慎重注意書き（グレード B の場合のみ）</w:t>
      </w:r>
    </w:p>
    <w:p>
      <w:pPr>
        <w:spacing w:before="40" w:after="40"/>
      </w:pPr>
      <w:r>
        <w:rPr>
          <w:sz w:val="20"/>
        </w:rPr>
        <w:t>⚠ 慎重判定です。試す場合は、まず目立たない箇所で小さな試験洗いをすることを強くおすすめします。</w:t>
      </w:r>
    </w:p>
    <w:p>
      <w:pPr>
        <w:spacing w:before="200" w:after="40"/>
      </w:pPr>
      <w:r>
        <w:rPr>
          <w:b/>
          <w:color w:val="6B4C2A"/>
          <w:sz w:val="24"/>
        </w:rPr>
        <w:t>注意点 7項目</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4a3c28"/>
          </w:tcPr>
          <w:p>
            <w:r>
              <w:rPr>
                <w:b/>
                <w:color w:val="FFFFFF"/>
                <w:sz w:val="19"/>
              </w:rPr>
              <w:t>アイコン</w:t>
            </w:r>
          </w:p>
        </w:tc>
        <w:tc>
          <w:tcPr>
            <w:tcW w:type="dxa" w:w="3249"/>
            <w:shd w:val="clear" w:color="auto" w:fill="4a3c28"/>
          </w:tcPr>
          <w:p>
            <w:r>
              <w:rPr>
                <w:b/>
                <w:color w:val="FFFFFF"/>
                <w:sz w:val="19"/>
              </w:rPr>
              <w:t>見出し</w:t>
            </w:r>
          </w:p>
        </w:tc>
        <w:tc>
          <w:tcPr>
            <w:tcW w:type="dxa" w:w="3249"/>
            <w:shd w:val="clear" w:color="auto" w:fill="4a3c28"/>
          </w:tcPr>
          <w:p>
            <w:r>
              <w:rPr>
                <w:b/>
                <w:color w:val="FFFFFF"/>
                <w:sz w:val="19"/>
              </w:rPr>
              <w:t>本文</w:t>
            </w:r>
          </w:p>
        </w:tc>
      </w:tr>
      <w:tr>
        <w:tc>
          <w:tcPr>
            <w:tcW w:type="dxa" w:w="3249"/>
          </w:tcPr>
          <w:p>
            <w:r>
              <w:rPr>
                <w:sz w:val="18"/>
              </w:rPr>
              <w:t>💧</w:t>
            </w:r>
          </w:p>
        </w:tc>
        <w:tc>
          <w:tcPr>
            <w:tcW w:type="dxa" w:w="3249"/>
          </w:tcPr>
          <w:p>
            <w:r>
              <w:rPr>
                <w:sz w:val="18"/>
              </w:rPr>
              <w:t>2〜3分程度の手洗い</w:t>
            </w:r>
          </w:p>
        </w:tc>
        <w:tc>
          <w:tcPr>
            <w:tcW w:type="dxa" w:w="3249"/>
          </w:tcPr>
          <w:p>
            <w:r>
              <w:rPr>
                <w:sz w:val="18"/>
              </w:rPr>
              <w:t>30度以下の水を使い、水4Lに対し洗う絹子さん10mlをいれた「絹子液」をつくります。2〜3分、長くても5分以内で押し洗いしてください。詳しくは公式ホームページの洗い方をご確認ください。</w:t>
            </w:r>
          </w:p>
        </w:tc>
      </w:tr>
      <w:tr>
        <w:tc>
          <w:tcPr>
            <w:tcW w:type="dxa" w:w="3249"/>
          </w:tcPr>
          <w:p>
            <w:r>
              <w:rPr>
                <w:sz w:val="18"/>
              </w:rPr>
              <w:t>🤲</w:t>
            </w:r>
          </w:p>
        </w:tc>
        <w:tc>
          <w:tcPr>
            <w:tcW w:type="dxa" w:w="3249"/>
          </w:tcPr>
          <w:p>
            <w:r>
              <w:rPr>
                <w:sz w:val="18"/>
              </w:rPr>
              <w:t>こすらず、やさしく押し洗い</w:t>
            </w:r>
          </w:p>
        </w:tc>
        <w:tc>
          <w:tcPr>
            <w:tcW w:type="dxa" w:w="3249"/>
          </w:tcPr>
          <w:p>
            <w:r>
              <w:rPr>
                <w:sz w:val="18"/>
              </w:rPr>
              <w:t>繊維をこすると傷みやすくなります。やさしく押したり、軽く泳がせるようにして洗いましょう。</w:t>
            </w:r>
          </w:p>
        </w:tc>
      </w:tr>
      <w:tr>
        <w:tc>
          <w:tcPr>
            <w:tcW w:type="dxa" w:w="3249"/>
          </w:tcPr>
          <w:p>
            <w:r>
              <w:rPr>
                <w:sz w:val="18"/>
              </w:rPr>
              <w:t>👘</w:t>
            </w:r>
          </w:p>
        </w:tc>
        <w:tc>
          <w:tcPr>
            <w:tcW w:type="dxa" w:w="3249"/>
          </w:tcPr>
          <w:p>
            <w:r>
              <w:rPr>
                <w:sz w:val="18"/>
              </w:rPr>
              <w:t>単品で洗う</w:t>
            </w:r>
          </w:p>
        </w:tc>
        <w:tc>
          <w:tcPr>
            <w:tcW w:type="dxa" w:w="3249"/>
          </w:tcPr>
          <w:p>
            <w:r>
              <w:rPr>
                <w:sz w:val="18"/>
              </w:rPr>
              <w:t>他のものと一緒に洗わず、必ずこの長襦袢だけで洗ってください。色移りや絡まりを防ぎます。</w:t>
            </w:r>
          </w:p>
        </w:tc>
      </w:tr>
      <w:tr>
        <w:tc>
          <w:tcPr>
            <w:tcW w:type="dxa" w:w="3249"/>
          </w:tcPr>
          <w:p>
            <w:r>
              <w:rPr>
                <w:sz w:val="18"/>
              </w:rPr>
              <w:t>🎨</w:t>
            </w:r>
          </w:p>
        </w:tc>
        <w:tc>
          <w:tcPr>
            <w:tcW w:type="dxa" w:w="3249"/>
          </w:tcPr>
          <w:p>
            <w:r>
              <w:rPr>
                <w:sz w:val="18"/>
              </w:rPr>
              <w:t>色落ちを先に確認する</w:t>
            </w:r>
          </w:p>
        </w:tc>
        <w:tc>
          <w:tcPr>
            <w:tcW w:type="dxa" w:w="3249"/>
          </w:tcPr>
          <w:p>
            <w:r>
              <w:rPr>
                <w:sz w:val="18"/>
              </w:rPr>
              <w:t>まず目立たない部分を少し濡らして、白い布に押し当てて色が出ないか確認してください。</w:t>
            </w:r>
          </w:p>
        </w:tc>
      </w:tr>
      <w:tr>
        <w:tc>
          <w:tcPr>
            <w:tcW w:type="dxa" w:w="3249"/>
          </w:tcPr>
          <w:p>
            <w:r>
              <w:rPr>
                <w:sz w:val="18"/>
              </w:rPr>
              <w:t>🧴</w:t>
            </w:r>
          </w:p>
        </w:tc>
        <w:tc>
          <w:tcPr>
            <w:tcW w:type="dxa" w:w="3249"/>
          </w:tcPr>
          <w:p>
            <w:r>
              <w:rPr>
                <w:sz w:val="18"/>
              </w:rPr>
              <w:t>タオルドライで脱水する</w:t>
            </w:r>
          </w:p>
        </w:tc>
        <w:tc>
          <w:tcPr>
            <w:tcW w:type="dxa" w:w="3249"/>
          </w:tcPr>
          <w:p>
            <w:r>
              <w:rPr>
                <w:sz w:val="18"/>
              </w:rPr>
              <w:t>洗い終わったら、絞らずにタオルで挟み、やさしく押さえて水分を吸い取ってください。強く絞ると生地が傷み、型崩れの原因になります。</w:t>
            </w:r>
          </w:p>
        </w:tc>
      </w:tr>
      <w:tr>
        <w:tc>
          <w:tcPr>
            <w:tcW w:type="dxa" w:w="3249"/>
          </w:tcPr>
          <w:p>
            <w:r>
              <w:rPr>
                <w:sz w:val="18"/>
              </w:rPr>
              <w:t>💨</w:t>
            </w:r>
          </w:p>
        </w:tc>
        <w:tc>
          <w:tcPr>
            <w:tcW w:type="dxa" w:w="3249"/>
          </w:tcPr>
          <w:p>
            <w:r>
              <w:rPr>
                <w:sz w:val="18"/>
              </w:rPr>
              <w:t>風通しの良い場所で陰干し</w:t>
            </w:r>
          </w:p>
        </w:tc>
        <w:tc>
          <w:tcPr>
            <w:tcW w:type="dxa" w:w="3249"/>
          </w:tcPr>
          <w:p>
            <w:r>
              <w:rPr>
                <w:sz w:val="18"/>
              </w:rPr>
              <w:t>直射日光や乾燥機は避け、風通しの良い日陰で形を整えながら干してください。着物用ハンガーを使って横にひっぱるようにして形を整えて掛けましょう。干し方は縮みの結果に大きく左右しますので面倒くさがらずに丁寧に行いましょう。</w:t>
            </w:r>
          </w:p>
        </w:tc>
      </w:tr>
      <w:tr>
        <w:tc>
          <w:tcPr>
            <w:tcW w:type="dxa" w:w="3249"/>
          </w:tcPr>
          <w:p>
            <w:r>
              <w:rPr>
                <w:sz w:val="18"/>
              </w:rPr>
              <w:t>🛑</w:t>
            </w:r>
          </w:p>
        </w:tc>
        <w:tc>
          <w:tcPr>
            <w:tcW w:type="dxa" w:w="3249"/>
          </w:tcPr>
          <w:p>
            <w:r>
              <w:rPr>
                <w:sz w:val="18"/>
              </w:rPr>
              <w:t>少しでも不安があれば中止する</w:t>
            </w:r>
          </w:p>
        </w:tc>
        <w:tc>
          <w:tcPr>
            <w:tcW w:type="dxa" w:w="3249"/>
          </w:tcPr>
          <w:p>
            <w:r>
              <w:rPr>
                <w:sz w:val="18"/>
              </w:rPr>
              <w:t>色が出た・生地がよれた・手触りが変わったと感じたら、すぐに水から出して専門店に相談しましょう。</w:t>
            </w:r>
          </w:p>
        </w:tc>
      </w:tr>
    </w:tbl>
    <w:p>
      <w:pPr>
        <w:spacing w:before="320" w:after="80"/>
      </w:pPr>
      <w:r>
        <w:rPr>
          <w:b/>
          <w:color w:val="4A3C28"/>
          <w:sz w:val="30"/>
        </w:rPr>
        <w:t>8. 次の一歩画面</w:t>
      </w:r>
    </w:p>
    <w:p>
      <w:pPr>
        <w:spacing w:before="40" w:after="40"/>
      </w:pPr>
      <w:r>
        <w:rPr>
          <w:b/>
          <w:color w:val="6B4C2A"/>
          <w:sz w:val="20"/>
        </w:rPr>
        <w:t>【ページ見出し】</w:t>
      </w:r>
      <w:r>
        <w:rPr>
          <w:sz w:val="20"/>
        </w:rPr>
        <w:t xml:space="preserve">　次の一歩を選べます</w:t>
      </w:r>
    </w:p>
    <w:p>
      <w:pPr>
        <w:spacing w:before="40" w:after="40"/>
      </w:pPr>
      <w:r>
        <w:rPr>
          <w:b/>
          <w:color w:val="6B4C2A"/>
          <w:sz w:val="20"/>
        </w:rPr>
        <w:t>【ページ説明】</w:t>
      </w:r>
      <w:r>
        <w:rPr>
          <w:sz w:val="20"/>
        </w:rPr>
        <w:t xml:space="preserve">　判定結果：[グレードタイトル] / 目的に合った次のアクションをご確認ください。</w:t>
      </w:r>
    </w:p>
    <w:p>
      <w:pPr>
        <w:spacing w:before="200" w:after="40"/>
      </w:pPr>
      <w:r>
        <w:rPr>
          <w:b/>
          <w:color w:val="6B4C2A"/>
          <w:sz w:val="24"/>
        </w:rPr>
        <w:t>アクションカード（3種）</w:t>
      </w:r>
    </w:p>
    <w:p>
      <w:pPr>
        <w:spacing w:before="160" w:after="40"/>
      </w:pPr>
      <w:r>
        <w:rPr>
          <w:b/>
          <w:color w:val="444444"/>
          <w:sz w:val="21"/>
        </w:rPr>
        <w:t>🌿 洗える候補・慎重判定の方へ（グレードA/Bのみ表示）</w:t>
      </w:r>
    </w:p>
    <w:p>
      <w:pPr>
        <w:spacing w:before="40" w:after="40"/>
      </w:pPr>
      <w:r>
        <w:rPr>
          <w:b/>
          <w:color w:val="6B4C2A"/>
          <w:sz w:val="20"/>
        </w:rPr>
        <w:t>【本文】</w:t>
      </w:r>
      <w:r>
        <w:rPr>
          <w:sz w:val="20"/>
        </w:rPr>
        <w:t xml:space="preserve">　日々、絹子さんは正絹の着物や長襦袢専用の中性洗剤です。正絹の繊維を傷めず、やさしく洗い上げます。</w:t>
      </w:r>
    </w:p>
    <w:p>
      <w:pPr>
        <w:spacing w:before="40" w:after="40"/>
      </w:pPr>
      <w:r>
        <w:rPr>
          <w:b/>
          <w:color w:val="6B4C2A"/>
          <w:sz w:val="20"/>
        </w:rPr>
        <w:t>【ボタン/操作】</w:t>
      </w:r>
      <w:r>
        <w:rPr>
          <w:sz w:val="20"/>
        </w:rPr>
        <w:t xml:space="preserve">　ショップへ行く（外部リンク）</w:t>
      </w:r>
    </w:p>
    <w:p>
      <w:pPr>
        <w:spacing w:before="160" w:after="40"/>
      </w:pPr>
      <w:r>
        <w:rPr>
          <w:b/>
          <w:color w:val="444444"/>
          <w:sz w:val="21"/>
        </w:rPr>
        <w:t>🌸 自宅洗いで試してみる方へ</w:t>
      </w:r>
    </w:p>
    <w:p>
      <w:pPr>
        <w:spacing w:before="40" w:after="40"/>
      </w:pPr>
      <w:r>
        <w:rPr>
          <w:b/>
          <w:color w:val="6B4C2A"/>
          <w:sz w:val="20"/>
        </w:rPr>
        <w:t>【本文】</w:t>
      </w:r>
      <w:r>
        <w:rPr>
          <w:sz w:val="20"/>
        </w:rPr>
        <w:t xml:space="preserve">　まず「洗う前の注意点」を確認してから始めましょう。</w:t>
      </w:r>
    </w:p>
    <w:p>
      <w:pPr>
        <w:spacing w:before="40" w:after="40"/>
      </w:pPr>
      <w:r>
        <w:rPr>
          <w:b/>
          <w:color w:val="6B4C2A"/>
          <w:sz w:val="20"/>
        </w:rPr>
        <w:t>【ボタン/操作】</w:t>
      </w:r>
      <w:r>
        <w:rPr>
          <w:sz w:val="20"/>
        </w:rPr>
        <w:t xml:space="preserve">　注意点を確認する</w:t>
      </w:r>
    </w:p>
    <w:p>
      <w:pPr>
        <w:spacing w:before="160" w:after="40"/>
      </w:pPr>
      <w:r>
        <w:rPr>
          <w:b/>
          <w:color w:val="444444"/>
          <w:sz w:val="21"/>
        </w:rPr>
        <w:t>🏪 専門店に依頼する</w:t>
      </w:r>
    </w:p>
    <w:p>
      <w:pPr>
        <w:spacing w:before="40" w:after="40"/>
      </w:pPr>
      <w:r>
        <w:rPr>
          <w:b/>
          <w:color w:val="6B4C2A"/>
          <w:sz w:val="20"/>
        </w:rPr>
        <w:t>【本文】</w:t>
      </w:r>
      <w:r>
        <w:rPr>
          <w:sz w:val="20"/>
        </w:rPr>
        <w:t xml:space="preserve">　大切なお品・不安なお品は、専門家にお任せするのが安心です。着物クリーニング専門店・悉皆屋などにご相談ください。</w:t>
      </w:r>
    </w:p>
    <w:p>
      <w:pPr>
        <w:spacing w:before="40" w:after="40"/>
      </w:pPr>
      <w:r>
        <w:rPr>
          <w:b/>
          <w:color w:val="6B4C2A"/>
          <w:sz w:val="20"/>
        </w:rPr>
        <w:t>【ボタン/操作】</w:t>
      </w:r>
      <w:r>
        <w:rPr>
          <w:sz w:val="20"/>
        </w:rPr>
        <w:t xml:space="preserve">　（リンクなし・情報提供のみ）</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